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JUnit Basic Testing - Complete Exercise Solutions</w:t>
      </w:r>
    </w:p>
    <w:p>
      <w:pPr>
        <w:pStyle w:val="Heading2"/>
      </w:pPr>
      <w:r>
        <w:t>Exercise 1: Setting Up JUnit</w:t>
      </w:r>
    </w:p>
    <w:p>
      <w:r>
        <w:t>Scenario Solution:</w:t>
      </w:r>
    </w:p>
    <w:p>
      <w:r>
        <w:t>Create a Java project. Add JUnit 4.13.2 dependency in pom.xml:</w:t>
        <w:br/>
        <w:t>&lt;dependency&gt;</w:t>
        <w:br/>
        <w:t>&lt;groupId&gt;junit&lt;/groupId&gt;&lt;artifactId&gt;junit&lt;/artifactId&gt;&lt;version&gt;4.13.2&lt;/version&gt;&lt;scope&gt;test&lt;/scope&gt;&lt;/dependency&gt;</w:t>
        <w:br/>
        <w:t>Create a test class under src/test/java.</w:t>
      </w:r>
    </w:p>
    <w:p>
      <w:pPr>
        <w:pStyle w:val="Heading2"/>
      </w:pPr>
      <w:r>
        <w:t>Exercise 2: Writing Basic JUnit Tests</w:t>
      </w:r>
    </w:p>
    <w:p>
      <w:r>
        <w:t>Scenario Solution:</w:t>
      </w:r>
    </w:p>
    <w:p>
      <w:r>
        <w:t>Example class Calculator with add(), subtract(), multiply(). Create CalculatorTest using @Test and assertEquals to verify outputs.</w:t>
      </w:r>
    </w:p>
    <w:p>
      <w:pPr>
        <w:pStyle w:val="Heading2"/>
      </w:pPr>
      <w:r>
        <w:t>Exercise 3: Assertions in JUnit</w:t>
      </w:r>
    </w:p>
    <w:p>
      <w:r>
        <w:t>Scenario Solution:</w:t>
      </w:r>
    </w:p>
    <w:p>
      <w:r>
        <w:t>Use assertEquals(), assertTrue(), assertFalse(), assertNull(), assertNotNull(). Example:</w:t>
        <w:br/>
        <w:t>assertEquals(5,2+3);</w:t>
        <w:br/>
        <w:t>assertTrue(5&gt;3);</w:t>
        <w:br/>
        <w:t>assertFalse(5&lt;3);</w:t>
        <w:br/>
        <w:t>assertNull(null);</w:t>
        <w:br/>
        <w:t>assertNotNull(new Object());</w:t>
      </w:r>
    </w:p>
    <w:p>
      <w:pPr>
        <w:pStyle w:val="Heading2"/>
      </w:pPr>
      <w:r>
        <w:t>Exercise 4: AAA Pattern, Fixtures, Setup &amp; Teardown</w:t>
      </w:r>
    </w:p>
    <w:p>
      <w:r>
        <w:t>Scenario Solution:</w:t>
      </w:r>
    </w:p>
    <w:p>
      <w:r>
        <w:t>Arrange: create objects.</w:t>
        <w:br/>
        <w:t>Act: call method.</w:t>
        <w:br/>
        <w:t>Assert: verify using assertions.</w:t>
        <w:br/>
        <w:t>Use @Before to initialize objects before each test and @After for cleanup.</w:t>
        <w:br/>
        <w:t>Example:</w:t>
        <w:br/>
        <w:t>@Before public void setup(){calc=new Calculator();}</w:t>
        <w:br/>
        <w:t>@Test public void testAdd(){assertEquals(5,calc.add(2,3));}</w:t>
        <w:br/>
        <w:t>@After public void tearDown(){calc=null;}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