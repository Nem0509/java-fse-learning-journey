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Mockito Hands-On Exercises - Complete Solutions</w:t>
      </w:r>
    </w:p>
    <w:p>
      <w:pPr>
        <w:pStyle w:val="Heading2"/>
      </w:pPr>
      <w:r>
        <w:t>Exercise 1: Mocking and Stubbing</w:t>
      </w:r>
    </w:p>
    <w:p>
      <w:r>
        <w:t>Solution:</w:t>
        <w:br/>
        <w:t>1. Create a mock using Mockito.mock(ExternalApi.class).</w:t>
        <w:br/>
        <w:t>2. Stub the getData() method using when(mockApi.getData()).thenReturn("Mock Data").</w:t>
        <w:br/>
        <w:t>3. Inject the mock into MyService and verify the returned value with assertEquals().</w:t>
        <w:br/>
        <w:br/>
        <w:t>Example:</w:t>
        <w:br/>
        <w:t>ExternalApi mockApi = Mockito.mock(ExternalApi.class);</w:t>
        <w:br/>
        <w:t>when(mockApi.getData()).thenReturn("Mock Data");</w:t>
        <w:br/>
        <w:t>MyService service = new MyService(mockApi);</w:t>
        <w:br/>
        <w:t>assertEquals("Mock Data", service.fetchData());</w:t>
        <w:br/>
      </w:r>
    </w:p>
    <w:p>
      <w:pPr>
        <w:pStyle w:val="Heading2"/>
      </w:pPr>
      <w:r>
        <w:t>Exercise 2: Verifying Interactions</w:t>
      </w:r>
    </w:p>
    <w:p>
      <w:r>
        <w:t>Solution:</w:t>
        <w:br/>
        <w:t>1. Create a mock object.</w:t>
        <w:br/>
        <w:t>2. Call the service method.</w:t>
        <w:br/>
        <w:t>3. Verify that getData() was invoked exactly once.</w:t>
        <w:br/>
        <w:br/>
        <w:t>Example:</w:t>
        <w:br/>
        <w:t>ExternalApi mockApi = Mockito.mock(ExternalApi.class);</w:t>
        <w:br/>
        <w:t>MyService service = new MyService(mockApi);</w:t>
        <w:br/>
        <w:t>service.fetchData();</w:t>
        <w:br/>
        <w:t>verify(mockApi, times(1)).getData();</w:t>
        <w:br/>
      </w:r>
    </w:p>
    <w:p>
      <w:pPr>
        <w:pStyle w:val="Heading2"/>
      </w:pPr>
      <w:r>
        <w:t>Exercise 3: Argument Matching</w:t>
      </w:r>
    </w:p>
    <w:p>
      <w:r>
        <w:t>Solution:</w:t>
        <w:br/>
        <w:t>Use Mockito argument matchers to verify parameters passed to mocked methods.</w:t>
        <w:br/>
        <w:br/>
        <w:t>Example:</w:t>
        <w:br/>
        <w:t>ExternalApi mockApi = Mockito.mock(ExternalApi.class);</w:t>
        <w:br/>
        <w:t>MyService service = new MyService(mockApi);</w:t>
        <w:br/>
        <w:br/>
        <w:t>service.sendData("Hello");</w:t>
        <w:br/>
        <w:br/>
        <w:t>verify(mockApi).sendData(anyString());</w:t>
        <w:br/>
        <w:t>verify(mockApi).sendData(eq("Hello"));</w:t>
        <w:br/>
        <w:br/>
        <w:t>Common Matchers:</w:t>
        <w:br/>
        <w:t>• anyString()</w:t>
        <w:br/>
        <w:t>• anyInt()</w:t>
        <w:br/>
        <w:t>• any()</w:t>
        <w:br/>
        <w:t>• eq(value)</w:t>
        <w:br/>
        <w:t>• isNull()</w:t>
        <w:br/>
        <w:t>• isNotNull()</w:t>
        <w:br/>
        <w:br/>
        <w:t>These matchers make tests flexible and easier to maintain.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