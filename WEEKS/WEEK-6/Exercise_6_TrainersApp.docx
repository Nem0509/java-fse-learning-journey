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Exercise 6: TrainersApp</w:t>
      </w:r>
    </w:p>
    <w:p>
      <w:r>
        <w:t>App.jsx</w:t>
      </w:r>
    </w:p>
    <w:p>
      <w:r>
        <w:t>import { BrowserRouter, Routes, Route } from "react-router-dom";</w:t>
        <w:br/>
        <w:t>import Trainers from "./Trainers";</w:t>
        <w:br/>
        <w:t>import TrainerDetail from "./TrainerDetail";</w:t>
        <w:br/>
        <w:br/>
        <w:t>function App() {</w:t>
        <w:br/>
        <w:t xml:space="preserve">  return (</w:t>
        <w:br/>
        <w:t xml:space="preserve">    &lt;BrowserRouter&gt;</w:t>
        <w:br/>
        <w:t xml:space="preserve">      &lt;Routes&gt;</w:t>
        <w:br/>
        <w:t xml:space="preserve">        &lt;Route path="/trainers" element={&lt;Trainers /&gt;} /&gt;</w:t>
        <w:br/>
        <w:t xml:space="preserve">        &lt;Route path="/trainers/:id" element={&lt;TrainerDetail /&gt;} /&gt;</w:t>
        <w:br/>
        <w:t xml:space="preserve">      &lt;/Routes&gt;</w:t>
        <w:br/>
        <w:t xml:space="preserve">    &lt;/BrowserRouter&gt;</w:t>
        <w:br/>
        <w:t xml:space="preserve">  );</w:t>
        <w:br/>
        <w:t>}</w:t>
        <w:br/>
        <w:br/>
        <w:t>export default App;</w:t>
      </w:r>
    </w:p>
    <w:p>
      <w:r>
        <w:t>Trainers.jsx</w:t>
      </w:r>
    </w:p>
    <w:p>
      <w:r>
        <w:t>import { Link } from "react-router-dom";</w:t>
        <w:br/>
        <w:br/>
        <w:t>const trainers = [</w:t>
        <w:br/>
        <w:t xml:space="preserve">  { id: 1, name: "John" },</w:t>
        <w:br/>
        <w:t xml:space="preserve">  { id: 2, name: "Priya" },</w:t>
        <w:br/>
        <w:t xml:space="preserve">  { id: 3, name: "Rahul" }</w:t>
        <w:br/>
        <w:t>];</w:t>
        <w:br/>
        <w:br/>
        <w:t>export default function Trainers() {</w:t>
        <w:br/>
        <w:t xml:space="preserve">  return (</w:t>
        <w:br/>
        <w:t xml:space="preserve">    &lt;div&gt;</w:t>
        <w:br/>
        <w:t xml:space="preserve">      &lt;h2&gt;Trainers&lt;/h2&gt;</w:t>
        <w:br/>
        <w:t xml:space="preserve">      &lt;ul&gt;</w:t>
        <w:br/>
        <w:t xml:space="preserve">        {trainers.map(t =&gt; (</w:t>
        <w:br/>
        <w:t xml:space="preserve">          &lt;li key={t.id}&gt;</w:t>
        <w:br/>
        <w:t xml:space="preserve">            &lt;Link to={`/trainers/${t.id}`}&gt;{t.name}&lt;/Link&gt;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&lt;/div&gt;</w:t>
        <w:br/>
        <w:t xml:space="preserve">  );</w:t>
        <w:br/>
        <w:t>}</w:t>
      </w:r>
    </w:p>
    <w:p>
      <w:r>
        <w:t>TrainerDetail.jsx</w:t>
      </w:r>
    </w:p>
    <w:p>
      <w:r>
        <w:t>import { useParams } from "react-router-dom";</w:t>
        <w:br/>
        <w:br/>
        <w:t>const trainers = [</w:t>
        <w:br/>
        <w:t xml:space="preserve">  { id: "1", name: "John", expertise: "React" },</w:t>
        <w:br/>
        <w:t xml:space="preserve">  { id: "2", name: "Priya", expertise: "Spring Boot" },</w:t>
        <w:br/>
        <w:t xml:space="preserve">  { id: "3", name: "Rahul", expertise: "Java Full Stack" }</w:t>
        <w:br/>
        <w:t>];</w:t>
        <w:br/>
        <w:br/>
        <w:t>export default function TrainerDetail() {</w:t>
        <w:br/>
        <w:t xml:space="preserve">  const { id } = useParams();</w:t>
        <w:br/>
        <w:t xml:space="preserve">  const trainer = trainers.find(t =&gt; t.id === id);</w:t>
        <w:br/>
        <w:br/>
        <w:t xml:space="preserve">  if (!trainer) return &lt;h3&gt;Trainer not found&lt;/h3&gt;;</w:t>
        <w:br/>
        <w:br/>
        <w:t xml:space="preserve">  return (</w:t>
        <w:br/>
        <w:t xml:space="preserve">    &lt;div&gt;</w:t>
        <w:br/>
        <w:t xml:space="preserve">      &lt;h2&gt;{trainer.name}&lt;/h2&gt;</w:t>
        <w:br/>
        <w:t xml:space="preserve">      &lt;p&gt;Expertise: {trainer.expertise}&lt;/p&gt;</w:t>
        <w:br/>
        <w:t xml:space="preserve">    &lt;/div&gt;</w:t>
        <w:br/>
        <w:t xml:space="preserve">  );</w:t>
        <w:br/>
        <w:t>}</w:t>
      </w:r>
    </w:p>
    <w:p>
      <w:r>
        <w:t>Expected Output:</w:t>
        <w:br/>
        <w:t>Opening /trainers displays the trainer list. Clicking a trainer opens /trainers/{id} and displays the selected trainer's expertise.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