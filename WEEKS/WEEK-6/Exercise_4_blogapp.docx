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Exercise 4: blogapp</w:t>
      </w:r>
    </w:p>
    <w:p>
      <w:r>
        <w:rPr>
          <w:b/>
        </w:rPr>
        <w:t>Posts.jsx</w:t>
        <w:br/>
      </w:r>
    </w:p>
    <w:p>
      <w:r>
        <w:t>import React, { Component } from "react";</w:t>
        <w:br/>
        <w:br/>
        <w:t>class Posts extends Component {</w:t>
        <w:br/>
        <w:t xml:space="preserve">  constructor(props) {</w:t>
        <w:br/>
        <w:t xml:space="preserve">    super(props);</w:t>
        <w:br/>
        <w:t xml:space="preserve">    this.state = {</w:t>
        <w:br/>
        <w:t xml:space="preserve">      posts: [],</w:t>
        <w:br/>
        <w:t xml:space="preserve">      error: null</w:t>
        <w:br/>
        <w:t xml:space="preserve">    };</w:t>
        <w:br/>
        <w:t xml:space="preserve">  }</w:t>
        <w:br/>
        <w:br/>
        <w:t xml:space="preserve">  componentDidMount() {</w:t>
        <w:br/>
        <w:t xml:space="preserve">    this.loadPosts();</w:t>
        <w:br/>
        <w:t xml:space="preserve">  }</w:t>
        <w:br/>
        <w:br/>
        <w:t xml:space="preserve">  async loadPosts() {</w:t>
        <w:br/>
        <w:t xml:space="preserve">    try {</w:t>
        <w:br/>
        <w:t xml:space="preserve">      const response = await fetch("https://jsonplaceholder.typicode.com/posts");</w:t>
        <w:br/>
        <w:t xml:space="preserve">      if (!response.ok) {</w:t>
        <w:br/>
        <w:t xml:space="preserve">        throw new Error("Failed to fetch posts");</w:t>
        <w:br/>
        <w:t xml:space="preserve">      }</w:t>
        <w:br/>
        <w:t xml:space="preserve">      const data = await response.json();</w:t>
        <w:br/>
        <w:t xml:space="preserve">      this.setState({ posts: data });</w:t>
        <w:br/>
        <w:t xml:space="preserve">    } catch (error) {</w:t>
        <w:br/>
        <w:t xml:space="preserve">      this.setState({ error });</w:t>
        <w:br/>
        <w:t xml:space="preserve">    }</w:t>
        <w:br/>
        <w:t xml:space="preserve">  }</w:t>
        <w:br/>
        <w:br/>
        <w:t xml:space="preserve">  componentDidCatch(error) {</w:t>
        <w:br/>
        <w:t xml:space="preserve">    alert("Runtime Error: " + error.message);</w:t>
        <w:br/>
        <w:t xml:space="preserve">  }</w:t>
        <w:br/>
        <w:br/>
        <w:t xml:space="preserve">  render() {</w:t>
        <w:br/>
        <w:t xml:space="preserve">    const { posts, error } = this.state;</w:t>
        <w:br/>
        <w:br/>
        <w:t xml:space="preserve">    if (error) {</w:t>
        <w:br/>
        <w:t xml:space="preserve">      return &lt;h3&gt;{error.message}&lt;/h3&gt;;</w:t>
        <w:br/>
        <w:t xml:space="preserve">    }</w:t>
        <w:br/>
        <w:br/>
        <w:t xml:space="preserve">    return (</w:t>
        <w:br/>
        <w:t xml:space="preserve">      &lt;div&gt;</w:t>
        <w:br/>
        <w:t xml:space="preserve">        &lt;h2&gt;Posts&lt;/h2&gt;</w:t>
        <w:br/>
        <w:t xml:space="preserve">        &lt;ul&gt;</w:t>
        <w:br/>
        <w:t xml:space="preserve">          {posts.map(post =&gt; (</w:t>
        <w:br/>
        <w:t xml:space="preserve">            &lt;li key={post.id}&gt;</w:t>
        <w:br/>
        <w:t xml:space="preserve">              &lt;strong&gt;{post.title}&lt;/strong&gt;&lt;br /&gt;</w:t>
        <w:br/>
        <w:t xml:space="preserve">              {post.body}</w:t>
        <w:br/>
        <w:t xml:space="preserve">            &lt;/li&gt;</w:t>
        <w:br/>
        <w:t xml:space="preserve">          ))}</w:t>
        <w:br/>
        <w:t xml:space="preserve">        &lt;/ul&gt;</w:t>
        <w:br/>
        <w:t xml:space="preserve">      &lt;/div&gt;</w:t>
        <w:br/>
        <w:t xml:space="preserve">    );</w:t>
        <w:br/>
        <w:t xml:space="preserve">  }</w:t>
        <w:br/>
        <w:t>}</w:t>
        <w:br/>
        <w:br/>
        <w:t>export default Posts;</w:t>
      </w:r>
    </w:p>
    <w:p>
      <w:r>
        <w:t>Expected Output:</w:t>
        <w:br/>
        <w:t>On loading the component, posts are fetched from JSONPlaceholder and displayed in a list. If fetching fails, the error message is shown. Any runtime error caught by componentDidCatch() displays an alert.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