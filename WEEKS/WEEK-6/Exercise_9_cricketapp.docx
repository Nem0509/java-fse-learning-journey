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Exercise 9: cricketapp</w:t>
      </w:r>
    </w:p>
    <w:p>
      <w:r>
        <w:t>App.jsx</w:t>
      </w:r>
    </w:p>
    <w:p>
      <w:r>
        <w:t>import React from "react";</w:t>
        <w:br/>
        <w:br/>
        <w:t>function App() {</w:t>
        <w:br/>
        <w:t xml:space="preserve">  const players = [</w:t>
        <w:br/>
        <w:t xml:space="preserve">    { name: "Virat", score: 95 },</w:t>
        <w:br/>
        <w:t xml:space="preserve">    { name: "Rohit", score: 82 },</w:t>
        <w:br/>
        <w:t xml:space="preserve">    { name: "Gill", score: 68 },</w:t>
        <w:br/>
        <w:t xml:space="preserve">    { name: "Rahul", score: 74 },</w:t>
        <w:br/>
        <w:t xml:space="preserve">    { name: "Iyer", score: 60 },</w:t>
        <w:br/>
        <w:t xml:space="preserve">    { name: "Pant", score: 88 }</w:t>
        <w:br/>
        <w:t xml:space="preserve">  ];</w:t>
        <w:br/>
        <w:br/>
        <w:t xml:space="preserve">  const oddTeam = players.filter((_, index) =&gt; index % 2 === 0);</w:t>
        <w:br/>
        <w:t xml:space="preserve">  const evenTeam = players.filter((_, index) =&gt; index % 2 !== 0);</w:t>
        <w:br/>
        <w:br/>
        <w:t xml:space="preserve">  const [oddPlayers, evenPlayers] = [oddTeam, evenTeam];</w:t>
        <w:br/>
        <w:br/>
        <w:t xml:space="preserve">  const t20 = ["Virat", "Rohit", "Pant"];</w:t>
        <w:br/>
        <w:t xml:space="preserve">  const ranji = ["Jaiswal", "Sarfaraz", "Rahul"];</w:t>
        <w:br/>
        <w:br/>
        <w:t xml:space="preserve">  const mergedPlayers = [...t20, ...ranji];</w:t>
        <w:br/>
        <w:br/>
        <w:t xml:space="preserve">  const qualifiedPlayers = players.filter(player =&gt; player.score &gt;= 70);</w:t>
        <w:br/>
        <w:br/>
        <w:t xml:space="preserve">  const showOddTeam = true;</w:t>
        <w:br/>
        <w:br/>
        <w:t xml:space="preserve">  return (</w:t>
        <w:br/>
        <w:t xml:space="preserve">    &lt;div&gt;</w:t>
        <w:br/>
        <w:t xml:space="preserve">      &lt;h2&gt;Player Names&lt;/h2&gt;</w:t>
        <w:br/>
        <w:t xml:space="preserve">      &lt;ul&gt;</w:t>
        <w:br/>
        <w:t xml:space="preserve">        {players.map(player =&gt; (</w:t>
        <w:br/>
        <w:t xml:space="preserve">          &lt;li key={player.name}&gt;</w:t>
        <w:br/>
        <w:t xml:space="preserve">            {player.name} - {player.score}</w:t>
        <w:br/>
        <w:t xml:space="preserve">          &lt;/li&gt;</w:t>
        <w:br/>
        <w:t xml:space="preserve">        ))}</w:t>
        <w:br/>
        <w:t xml:space="preserve">      &lt;/ul&gt;</w:t>
        <w:br/>
        <w:br/>
        <w:t xml:space="preserve">      &lt;h2&gt;Players Scoring 70 or Above&lt;/h2&gt;</w:t>
        <w:br/>
        <w:t xml:space="preserve">      &lt;ul&gt;</w:t>
        <w:br/>
        <w:t xml:space="preserve">        {qualifiedPlayers.map(player =&gt; (</w:t>
        <w:br/>
        <w:t xml:space="preserve">          &lt;li key={player.name}&gt;{player.name}&lt;/li&gt;</w:t>
        <w:br/>
        <w:t xml:space="preserve">        ))}</w:t>
        <w:br/>
        <w:t xml:space="preserve">      &lt;/ul&gt;</w:t>
        <w:br/>
        <w:br/>
        <w:t xml:space="preserve">      &lt;h2&gt;{showOddTeam ? "Odd Team" : "Even Team"}&lt;/h2&gt;</w:t>
        <w:br/>
        <w:t xml:space="preserve">      &lt;ul&gt;</w:t>
        <w:br/>
        <w:t xml:space="preserve">        {(showOddTeam ? oddPlayers : evenPlayers).map(player =&gt; (</w:t>
        <w:br/>
        <w:t xml:space="preserve">          &lt;li key={player.name}&gt;{player.name}&lt;/li&gt;</w:t>
        <w:br/>
        <w:t xml:space="preserve">        ))}</w:t>
        <w:br/>
        <w:t xml:space="preserve">      &lt;/ul&gt;</w:t>
        <w:br/>
        <w:br/>
        <w:t xml:space="preserve">      &lt;h2&gt;Merged Team&lt;/h2&gt;</w:t>
        <w:br/>
        <w:t xml:space="preserve">      &lt;ul&gt;</w:t>
        <w:br/>
        <w:t xml:space="preserve">        {mergedPlayers.map((player, index) =&gt; (</w:t>
        <w:br/>
        <w:t xml:space="preserve">          &lt;li key={index}&gt;{player}&lt;/li&gt;</w:t>
        <w:br/>
        <w:t xml:space="preserve">        ))}</w:t>
        <w:br/>
        <w:t xml:space="preserve">      &lt;/ul&gt;</w:t>
        <w:br/>
        <w:t xml:space="preserve">    &lt;/div&gt;</w:t>
        <w:br/>
        <w:t xml:space="preserve">  );</w:t>
        <w:br/>
        <w:t>}</w:t>
        <w:br/>
        <w:br/>
        <w:t>export default App;</w:t>
      </w:r>
    </w:p>
    <w:p>
      <w:r>
        <w:t>Expected Output:</w:t>
        <w:br/>
        <w:t>Displays all player names and scores, players scoring 70 or above, either the Odd Team or Even Team based on the flag value, and the merged T20 and Ranji Trophy player 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