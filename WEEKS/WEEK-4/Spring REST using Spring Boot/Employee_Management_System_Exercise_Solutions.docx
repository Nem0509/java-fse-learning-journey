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Management System - Exercise Solutions</w:t>
      </w:r>
    </w:p>
    <w:p>
      <w:pPr>
        <w:pStyle w:val="Heading2"/>
      </w:pPr>
      <w:r>
        <w:t>Exercise 1</w:t>
      </w:r>
    </w:p>
    <w:p>
      <w:r>
        <w:t>Create a Spring Boot project 'EmployeeManagementSystem' with dependencies: Spring Web, Spring Data JPA, H2 Database, Lombok.</w:t>
        <w:br/>
      </w:r>
    </w:p>
    <w:p>
      <w:r>
        <w:t>application.properties:</w:t>
        <w:br/>
        <w:t>spring.datasource.url=jdbc:h2:mem:testdb</w:t>
        <w:br/>
        <w:t>spring.datasource.driverClassName=org.h2.Driver</w:t>
        <w:br/>
        <w:t>spring.datasource.username=sa</w:t>
        <w:br/>
        <w:t>spring.datasource.password=password</w:t>
        <w:br/>
        <w:t>spring.jpa.database-platform=org.hibernate.dialect.H2Dialect</w:t>
      </w:r>
    </w:p>
    <w:p>
      <w:pPr>
        <w:pStyle w:val="Heading2"/>
      </w:pPr>
      <w:r>
        <w:t>Exercise 2</w:t>
      </w:r>
    </w:p>
    <w:p>
      <w:r>
        <w:t>Employee entity: id(Long), name(String), email(String), Department department.</w:t>
      </w:r>
    </w:p>
    <w:p>
      <w:r>
        <w:t>Department entity: id(Long), name(String), List&lt;Employee&gt; employees.</w:t>
      </w:r>
    </w:p>
    <w:p>
      <w:r>
        <w:t>Annotations: @Entity, @Table, @Id, @GeneratedValue. Relationship: @OneToMany(mappedBy='department') in Department and @ManyToOne in Employee.</w:t>
      </w:r>
    </w:p>
    <w:p>
      <w:pPr>
        <w:pStyle w:val="Heading2"/>
      </w:pPr>
      <w:r>
        <w:t>Exercise 3</w:t>
      </w:r>
    </w:p>
    <w:p>
      <w:r>
        <w:t>EmployeeRepository extends JpaRepository&lt;Employee, Long&gt;.</w:t>
        <w:br/>
        <w:t>DepartmentRepository extends JpaRepository&lt;Department, Long&gt;.</w:t>
      </w:r>
    </w:p>
    <w:p>
      <w:r>
        <w:t>Derived queries:</w:t>
        <w:br/>
        <w:t>findByName(String name)</w:t>
        <w:br/>
        <w:t>findByEmail(String email)</w:t>
        <w:br/>
        <w:t>findByDepartmentName(String departmentName)</w:t>
      </w:r>
    </w:p>
    <w:p>
      <w:pPr>
        <w:pStyle w:val="Heading2"/>
      </w:pPr>
      <w:r>
        <w:t>Exercise 4</w:t>
      </w:r>
    </w:p>
    <w:p>
      <w:r>
        <w:t>Use JpaRepository methods save(), findAll(), findById(), deleteById().</w:t>
      </w:r>
    </w:p>
    <w:p>
      <w:r>
        <w:t>REST endpoints:</w:t>
        <w:br/>
        <w:t>GET /employees</w:t>
        <w:br/>
        <w:t>GET /employees/{id}</w:t>
        <w:br/>
        <w:t>POST /employees</w:t>
        <w:br/>
        <w:t>PUT /employees/{id}</w:t>
        <w:br/>
        <w:t>DELETE /employees/{id}</w:t>
        <w:br/>
        <w:t>Similar endpoints for /departments.</w:t>
      </w:r>
    </w:p>
    <w:p>
      <w:pPr>
        <w:pStyle w:val="Heading2"/>
      </w:pPr>
      <w:r>
        <w:t>Exercise 5</w:t>
      </w:r>
    </w:p>
    <w:p>
      <w:r>
        <w:t>Derived query examples:</w:t>
        <w:br/>
        <w:t>findByNameContaining(String keyword)</w:t>
        <w:br/>
        <w:t>findByEmailEndingWith(String domain)</w:t>
      </w:r>
    </w:p>
    <w:p>
      <w:r>
        <w:t>@Query example:</w:t>
        <w:br/>
        <w:t>SELECT e FROM Employee e WHERE e.department.name=:dept</w:t>
      </w:r>
    </w:p>
    <w:p>
      <w:r>
        <w:t>@NamedQuery example:</w:t>
        <w:br/>
        <w:t>Employee.findByEmail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